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0A23C" w14:textId="6A0E700A" w:rsidR="00F02792" w:rsidRPr="002B3F01" w:rsidRDefault="00000000">
      <w:pPr>
        <w:jc w:val="center"/>
        <w:rPr>
          <w:rFonts w:ascii="Times New Roman" w:hAnsi="Times New Roman" w:cs="Times New Roman"/>
          <w:lang w:val="ru-RU"/>
        </w:rPr>
      </w:pPr>
      <w:r w:rsidRPr="00C626DD">
        <w:rPr>
          <w:rFonts w:ascii="Times New Roman" w:hAnsi="Times New Roman" w:cs="Times New Roman"/>
          <w:sz w:val="36"/>
          <w:lang w:val="ru-RU"/>
        </w:rPr>
        <w:t xml:space="preserve">Предметная область: </w:t>
      </w:r>
      <w:r w:rsidR="00FF6345" w:rsidRPr="00FF6345">
        <w:rPr>
          <w:rFonts w:ascii="Times New Roman" w:hAnsi="Times New Roman" w:cs="Times New Roman"/>
          <w:sz w:val="36"/>
          <w:lang w:val="ru-RU"/>
        </w:rPr>
        <w:t xml:space="preserve">Платформа для </w:t>
      </w:r>
      <w:r w:rsidR="00FF6345">
        <w:rPr>
          <w:rFonts w:ascii="Times New Roman" w:hAnsi="Times New Roman" w:cs="Times New Roman"/>
          <w:sz w:val="36"/>
          <w:lang w:val="ru-RU"/>
        </w:rPr>
        <w:t>генерации</w:t>
      </w:r>
      <w:r w:rsidR="00FF6345" w:rsidRPr="00FF6345">
        <w:rPr>
          <w:rFonts w:ascii="Times New Roman" w:hAnsi="Times New Roman" w:cs="Times New Roman"/>
          <w:sz w:val="36"/>
          <w:lang w:val="ru-RU"/>
        </w:rPr>
        <w:t xml:space="preserve"> и обмена 3D-моделями и анимациями</w:t>
      </w:r>
    </w:p>
    <w:p w14:paraId="7B9CD539" w14:textId="77777777" w:rsidR="00F02792" w:rsidRPr="00C626DD" w:rsidRDefault="00000000" w:rsidP="00C626DD">
      <w:pPr>
        <w:pStyle w:val="ae"/>
        <w:numPr>
          <w:ilvl w:val="0"/>
          <w:numId w:val="10"/>
        </w:numPr>
        <w:ind w:left="357" w:hanging="357"/>
        <w:rPr>
          <w:rFonts w:ascii="Times New Roman" w:hAnsi="Times New Roman" w:cs="Times New Roman"/>
          <w:lang w:val="ru-RU"/>
        </w:rPr>
      </w:pPr>
      <w:r w:rsidRPr="00C626DD">
        <w:rPr>
          <w:rFonts w:ascii="Times New Roman" w:hAnsi="Times New Roman" w:cs="Times New Roman"/>
          <w:b/>
          <w:sz w:val="32"/>
          <w:lang w:val="ru-RU"/>
        </w:rPr>
        <w:t>Описание предметной области</w:t>
      </w:r>
    </w:p>
    <w:p w14:paraId="33952091" w14:textId="543CB3C9" w:rsidR="00C626DD" w:rsidRPr="00FF6345" w:rsidRDefault="00FF6345" w:rsidP="00C626DD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FF6345">
        <w:rPr>
          <w:rFonts w:ascii="Times New Roman" w:hAnsi="Times New Roman" w:cs="Times New Roman"/>
          <w:sz w:val="24"/>
          <w:szCs w:val="24"/>
          <w:lang w:val="ru-RU"/>
        </w:rPr>
        <w:t xml:space="preserve">Платформа представляет собой социальную сеть для </w:t>
      </w:r>
      <w:r w:rsidRPr="00FF6345">
        <w:rPr>
          <w:rFonts w:ascii="Times New Roman" w:hAnsi="Times New Roman" w:cs="Times New Roman"/>
          <w:sz w:val="24"/>
          <w:szCs w:val="24"/>
          <w:lang w:val="ru-RU"/>
        </w:rPr>
        <w:t>генерации</w:t>
      </w:r>
      <w:r w:rsidRPr="00FF6345">
        <w:rPr>
          <w:rFonts w:ascii="Times New Roman" w:hAnsi="Times New Roman" w:cs="Times New Roman"/>
          <w:sz w:val="24"/>
          <w:szCs w:val="24"/>
          <w:lang w:val="ru-RU"/>
        </w:rPr>
        <w:t>, публикации и обмена 3D-моделями и анимациями. Система должна обеспечивать</w:t>
      </w:r>
      <w:r w:rsidR="002B3F01" w:rsidRPr="00FF634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6FA9F43" w14:textId="77953FF1" w:rsidR="00DB7B72" w:rsidRPr="00FF6345" w:rsidRDefault="00FF6345" w:rsidP="002B3F01">
      <w:pPr>
        <w:pStyle w:val="ae"/>
        <w:numPr>
          <w:ilvl w:val="0"/>
          <w:numId w:val="12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F6345">
        <w:rPr>
          <w:rFonts w:ascii="Times New Roman" w:hAnsi="Times New Roman" w:cs="Times New Roman"/>
          <w:sz w:val="24"/>
          <w:szCs w:val="24"/>
          <w:lang w:val="ru-RU"/>
        </w:rPr>
        <w:t>Г</w:t>
      </w:r>
      <w:r w:rsidRPr="00FF6345">
        <w:rPr>
          <w:rFonts w:ascii="Times New Roman" w:hAnsi="Times New Roman" w:cs="Times New Roman"/>
          <w:sz w:val="24"/>
          <w:szCs w:val="24"/>
          <w:lang w:val="ru-RU"/>
        </w:rPr>
        <w:t>енерацию 3</w:t>
      </w:r>
      <w:r w:rsidRPr="00FF6345">
        <w:rPr>
          <w:rFonts w:ascii="Times New Roman" w:hAnsi="Times New Roman" w:cs="Times New Roman"/>
          <w:sz w:val="24"/>
          <w:szCs w:val="24"/>
        </w:rPr>
        <w:t>D</w:t>
      </w:r>
      <w:r w:rsidRPr="00FF6345">
        <w:rPr>
          <w:rFonts w:ascii="Times New Roman" w:hAnsi="Times New Roman" w:cs="Times New Roman"/>
          <w:sz w:val="24"/>
          <w:szCs w:val="24"/>
          <w:lang w:val="ru-RU"/>
        </w:rPr>
        <w:t xml:space="preserve">-моделей человекообразных персонажей из фотографий с помощью </w:t>
      </w:r>
      <w:r w:rsidRPr="00FF6345">
        <w:rPr>
          <w:rFonts w:ascii="Times New Roman" w:hAnsi="Times New Roman" w:cs="Times New Roman"/>
          <w:sz w:val="24"/>
          <w:szCs w:val="24"/>
        </w:rPr>
        <w:t>И</w:t>
      </w:r>
      <w:r w:rsidRPr="00FF6345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DB7B72" w:rsidRPr="00FF634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A22A205" w14:textId="0FE4AA21" w:rsidR="00C626DD" w:rsidRPr="00FF6345" w:rsidRDefault="00FF6345" w:rsidP="00DB7B72">
      <w:pPr>
        <w:pStyle w:val="ae"/>
        <w:numPr>
          <w:ilvl w:val="0"/>
          <w:numId w:val="12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F6345">
        <w:rPr>
          <w:rFonts w:ascii="Times New Roman" w:hAnsi="Times New Roman" w:cs="Times New Roman"/>
          <w:sz w:val="24"/>
          <w:szCs w:val="24"/>
          <w:lang w:val="ru-RU"/>
        </w:rPr>
        <w:t>Создание анимаций для моделей на основе видео с использованием И</w:t>
      </w:r>
      <w:r w:rsidRPr="00FF6345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000000" w:rsidRPr="00FF634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1C06A04" w14:textId="10197236" w:rsidR="00FF6345" w:rsidRDefault="00FF6345" w:rsidP="00DB7B72">
      <w:pPr>
        <w:pStyle w:val="ae"/>
        <w:numPr>
          <w:ilvl w:val="0"/>
          <w:numId w:val="12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F6345">
        <w:rPr>
          <w:rFonts w:ascii="Times New Roman" w:hAnsi="Times New Roman" w:cs="Times New Roman"/>
          <w:sz w:val="24"/>
          <w:szCs w:val="24"/>
          <w:lang w:val="ru-RU"/>
        </w:rPr>
        <w:t xml:space="preserve">Загрузку готовых моделей и анимаций в различных форматах (FBX, GLB, </w:t>
      </w:r>
      <w:proofErr w:type="spellStart"/>
      <w:r w:rsidRPr="00FF6345">
        <w:rPr>
          <w:rFonts w:ascii="Times New Roman" w:hAnsi="Times New Roman" w:cs="Times New Roman"/>
          <w:sz w:val="24"/>
          <w:szCs w:val="24"/>
          <w:lang w:val="ru-RU"/>
        </w:rPr>
        <w:t>etc</w:t>
      </w:r>
      <w:proofErr w:type="spellEnd"/>
      <w:r w:rsidRPr="00FF634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F6345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2B5E4F3" w14:textId="2F5AB23E" w:rsidR="00FF6345" w:rsidRDefault="00FF6345" w:rsidP="00DB7B72">
      <w:pPr>
        <w:pStyle w:val="ae"/>
        <w:numPr>
          <w:ilvl w:val="0"/>
          <w:numId w:val="12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F6345">
        <w:rPr>
          <w:rFonts w:ascii="Times New Roman" w:hAnsi="Times New Roman" w:cs="Times New Roman"/>
          <w:sz w:val="24"/>
          <w:szCs w:val="24"/>
          <w:lang w:val="ru-RU"/>
        </w:rPr>
        <w:t>Социальные функции: публикация, комментирование, оценки, избранно</w:t>
      </w:r>
      <w:r>
        <w:rPr>
          <w:rFonts w:ascii="Times New Roman" w:hAnsi="Times New Roman" w:cs="Times New Roman"/>
          <w:sz w:val="24"/>
          <w:szCs w:val="24"/>
          <w:lang w:val="ru-RU"/>
        </w:rPr>
        <w:t>е.</w:t>
      </w:r>
    </w:p>
    <w:p w14:paraId="2A5A7746" w14:textId="306A63F7" w:rsidR="00FF6345" w:rsidRPr="00FF6345" w:rsidRDefault="00FF6345" w:rsidP="00DB7B72">
      <w:pPr>
        <w:pStyle w:val="ae"/>
        <w:numPr>
          <w:ilvl w:val="0"/>
          <w:numId w:val="12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F6345">
        <w:rPr>
          <w:rFonts w:ascii="Times New Roman" w:hAnsi="Times New Roman" w:cs="Times New Roman"/>
          <w:sz w:val="24"/>
          <w:szCs w:val="24"/>
          <w:lang w:val="ru-RU"/>
        </w:rPr>
        <w:t>Рекомендации и поиск по контент</w:t>
      </w:r>
      <w:r>
        <w:rPr>
          <w:rFonts w:ascii="Times New Roman" w:hAnsi="Times New Roman" w:cs="Times New Roman"/>
          <w:sz w:val="24"/>
          <w:szCs w:val="24"/>
          <w:lang w:val="ru-RU"/>
        </w:rPr>
        <w:t>у.</w:t>
      </w:r>
    </w:p>
    <w:p w14:paraId="2DE60AEA" w14:textId="77777777" w:rsidR="00C626DD" w:rsidRPr="00C626DD" w:rsidRDefault="00000000" w:rsidP="00C626DD">
      <w:pPr>
        <w:ind w:firstLine="720"/>
        <w:rPr>
          <w:rFonts w:ascii="Times New Roman" w:hAnsi="Times New Roman" w:cs="Times New Roman"/>
          <w:sz w:val="24"/>
          <w:lang w:val="ru-RU"/>
        </w:rPr>
      </w:pPr>
      <w:r w:rsidRPr="00C626DD">
        <w:rPr>
          <w:rFonts w:ascii="Times New Roman" w:hAnsi="Times New Roman" w:cs="Times New Roman"/>
          <w:sz w:val="24"/>
          <w:lang w:val="ru-RU"/>
        </w:rPr>
        <w:t>Система должна обеспечивать два представления данных:</w:t>
      </w:r>
    </w:p>
    <w:p w14:paraId="0ACBF90B" w14:textId="3BC8F0E1" w:rsidR="00C626DD" w:rsidRPr="00DB7B72" w:rsidRDefault="00000000" w:rsidP="00DB7B72">
      <w:pPr>
        <w:pStyle w:val="ae"/>
        <w:numPr>
          <w:ilvl w:val="0"/>
          <w:numId w:val="13"/>
        </w:numPr>
        <w:ind w:left="1434" w:hanging="357"/>
        <w:rPr>
          <w:rFonts w:ascii="Times New Roman" w:hAnsi="Times New Roman" w:cs="Times New Roman"/>
          <w:lang w:val="ru-RU"/>
        </w:rPr>
      </w:pPr>
      <w:r w:rsidRPr="00C626DD">
        <w:rPr>
          <w:rFonts w:ascii="Times New Roman" w:hAnsi="Times New Roman" w:cs="Times New Roman"/>
          <w:sz w:val="24"/>
          <w:lang w:val="ru-RU"/>
        </w:rPr>
        <w:t xml:space="preserve">Для </w:t>
      </w:r>
      <w:r w:rsidR="00FF6345" w:rsidRPr="00FF6345">
        <w:rPr>
          <w:rFonts w:ascii="Times New Roman" w:hAnsi="Times New Roman" w:cs="Times New Roman"/>
          <w:sz w:val="24"/>
          <w:lang w:val="ru-RU"/>
        </w:rPr>
        <w:t>пользователей</w:t>
      </w:r>
      <w:r w:rsidR="00FF6345" w:rsidRPr="00FF6345">
        <w:rPr>
          <w:rFonts w:ascii="Times New Roman" w:hAnsi="Times New Roman" w:cs="Times New Roman"/>
          <w:sz w:val="24"/>
        </w:rPr>
        <w:t> </w:t>
      </w:r>
      <w:r w:rsidRPr="00C626DD">
        <w:rPr>
          <w:rFonts w:ascii="Times New Roman" w:hAnsi="Times New Roman" w:cs="Times New Roman"/>
          <w:sz w:val="24"/>
          <w:lang w:val="ru-RU"/>
        </w:rPr>
        <w:t xml:space="preserve">– </w:t>
      </w:r>
      <w:r w:rsidR="00FF6345" w:rsidRPr="00FF6345">
        <w:rPr>
          <w:rFonts w:ascii="Times New Roman" w:hAnsi="Times New Roman" w:cs="Times New Roman"/>
          <w:sz w:val="24"/>
          <w:lang w:val="ru-RU"/>
        </w:rPr>
        <w:t>доступ к просмотру, созданию и взаимодействию с контентом</w:t>
      </w:r>
      <w:r w:rsidRPr="00C626DD">
        <w:rPr>
          <w:rFonts w:ascii="Times New Roman" w:hAnsi="Times New Roman" w:cs="Times New Roman"/>
          <w:sz w:val="24"/>
          <w:lang w:val="ru-RU"/>
        </w:rPr>
        <w:t>.</w:t>
      </w:r>
    </w:p>
    <w:p w14:paraId="424B4196" w14:textId="7D85C850" w:rsidR="00DB7B72" w:rsidRPr="00DB7B72" w:rsidRDefault="00FF6345" w:rsidP="002B3F01">
      <w:pPr>
        <w:pStyle w:val="ae"/>
        <w:numPr>
          <w:ilvl w:val="0"/>
          <w:numId w:val="13"/>
        </w:numPr>
        <w:ind w:left="1434" w:hanging="35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="00AA6DA2">
        <w:rPr>
          <w:rFonts w:ascii="Times New Roman" w:hAnsi="Times New Roman" w:cs="Times New Roman"/>
          <w:sz w:val="24"/>
          <w:szCs w:val="24"/>
          <w:lang w:val="ru-RU"/>
        </w:rPr>
        <w:t>модераторов</w:t>
      </w:r>
      <w:r w:rsidR="00DB7B72" w:rsidRPr="00DB7B7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-</w:t>
      </w:r>
      <w:r w:rsidR="00DB7B72" w:rsidRPr="00DB7B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F6345">
        <w:rPr>
          <w:rFonts w:ascii="Times New Roman" w:hAnsi="Times New Roman" w:cs="Times New Roman"/>
          <w:sz w:val="24"/>
          <w:szCs w:val="24"/>
          <w:lang w:val="ru-RU"/>
        </w:rPr>
        <w:t>управление контентом и модерирование нарушений</w:t>
      </w:r>
      <w:r w:rsidR="00DB7B72" w:rsidRPr="00DB7B7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744D6FE" w14:textId="5035FD82" w:rsidR="00F02792" w:rsidRPr="00C626DD" w:rsidRDefault="00000000" w:rsidP="00C626DD">
      <w:pPr>
        <w:pStyle w:val="ae"/>
        <w:numPr>
          <w:ilvl w:val="0"/>
          <w:numId w:val="10"/>
        </w:numPr>
        <w:ind w:left="357" w:hanging="357"/>
        <w:rPr>
          <w:rFonts w:ascii="Times New Roman" w:hAnsi="Times New Roman" w:cs="Times New Roman"/>
          <w:lang w:val="ru-RU"/>
        </w:rPr>
      </w:pPr>
      <w:r w:rsidRPr="00C626DD">
        <w:rPr>
          <w:rFonts w:ascii="Times New Roman" w:hAnsi="Times New Roman" w:cs="Times New Roman"/>
          <w:b/>
          <w:sz w:val="32"/>
          <w:lang w:val="ru-RU"/>
        </w:rPr>
        <w:t>Основные сущности и их атрибуты</w:t>
      </w:r>
    </w:p>
    <w:p w14:paraId="53CDE522" w14:textId="1021648C" w:rsidR="00DB7B72" w:rsidRPr="00DB7B72" w:rsidRDefault="00FF6345" w:rsidP="00DB7B72">
      <w:pPr>
        <w:pStyle w:val="ae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sz w:val="32"/>
          <w:lang w:val="ru-RU"/>
        </w:rPr>
        <w:t>Пользователи</w:t>
      </w:r>
    </w:p>
    <w:p w14:paraId="1F4FEFF0" w14:textId="6413FA62" w:rsidR="00F02792" w:rsidRPr="00C626DD" w:rsidRDefault="00000000" w:rsidP="00C626DD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C626DD">
        <w:rPr>
          <w:rFonts w:ascii="Times New Roman" w:hAnsi="Times New Roman" w:cs="Times New Roman"/>
          <w:sz w:val="24"/>
        </w:rPr>
        <w:t>ID</w:t>
      </w:r>
      <w:r w:rsidRPr="00C626DD">
        <w:rPr>
          <w:rFonts w:ascii="Times New Roman" w:hAnsi="Times New Roman" w:cs="Times New Roman"/>
          <w:sz w:val="24"/>
          <w:lang w:val="ru-RU"/>
        </w:rPr>
        <w:t xml:space="preserve"> (уникальный идентификатор)</w:t>
      </w:r>
    </w:p>
    <w:p w14:paraId="68015D06" w14:textId="77777777" w:rsidR="00FF6345" w:rsidRPr="00FF6345" w:rsidRDefault="00FF6345" w:rsidP="00FF6345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lang w:val="ru-RU"/>
        </w:rPr>
      </w:pPr>
      <w:r w:rsidRPr="00FF6345">
        <w:rPr>
          <w:rFonts w:ascii="Times New Roman" w:hAnsi="Times New Roman" w:cs="Times New Roman"/>
          <w:sz w:val="24"/>
          <w:lang w:val="ru-RU"/>
        </w:rPr>
        <w:t>Имя пользователя</w:t>
      </w:r>
    </w:p>
    <w:p w14:paraId="325B130D" w14:textId="77777777" w:rsidR="00FF6345" w:rsidRPr="00FF6345" w:rsidRDefault="00FF6345" w:rsidP="00FF6345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lang w:val="ru-RU"/>
        </w:rPr>
      </w:pPr>
      <w:r w:rsidRPr="00FF6345">
        <w:rPr>
          <w:rFonts w:ascii="Times New Roman" w:hAnsi="Times New Roman" w:cs="Times New Roman"/>
          <w:sz w:val="24"/>
          <w:lang w:val="ru-RU"/>
        </w:rPr>
        <w:t>Пароль</w:t>
      </w:r>
    </w:p>
    <w:p w14:paraId="2D4740B8" w14:textId="0683B903" w:rsidR="00DB7B72" w:rsidRPr="00FF6345" w:rsidRDefault="00FF6345" w:rsidP="002B3F01">
      <w:pPr>
        <w:pStyle w:val="ae"/>
        <w:numPr>
          <w:ilvl w:val="0"/>
          <w:numId w:val="14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</w:rPr>
        <w:t>Email</w:t>
      </w:r>
    </w:p>
    <w:p w14:paraId="466F13C4" w14:textId="7A5DC294" w:rsidR="00FF6345" w:rsidRPr="00FF6345" w:rsidRDefault="00FF6345" w:rsidP="002B3F01">
      <w:pPr>
        <w:pStyle w:val="ae"/>
        <w:numPr>
          <w:ilvl w:val="0"/>
          <w:numId w:val="14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Аватар</w:t>
      </w:r>
    </w:p>
    <w:p w14:paraId="365CAAD9" w14:textId="23BF44D1" w:rsidR="00FF6345" w:rsidRPr="00FF6345" w:rsidRDefault="00FF6345" w:rsidP="002B3F01">
      <w:pPr>
        <w:pStyle w:val="ae"/>
        <w:numPr>
          <w:ilvl w:val="0"/>
          <w:numId w:val="14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Дата регистрации</w:t>
      </w:r>
    </w:p>
    <w:p w14:paraId="0A1ADDD6" w14:textId="1F092F51" w:rsidR="00FF6345" w:rsidRPr="007A66B9" w:rsidRDefault="00FF6345" w:rsidP="002B3F01">
      <w:pPr>
        <w:pStyle w:val="ae"/>
        <w:numPr>
          <w:ilvl w:val="0"/>
          <w:numId w:val="14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 xml:space="preserve">Роль </w:t>
      </w:r>
      <w:proofErr w:type="gramStart"/>
      <w:r w:rsidR="007A66B9">
        <w:rPr>
          <w:rFonts w:ascii="Times New Roman" w:hAnsi="Times New Roman" w:cs="Times New Roman"/>
          <w:sz w:val="24"/>
        </w:rPr>
        <w:t>Enum</w:t>
      </w:r>
      <w:r w:rsidRPr="00AA6DA2">
        <w:rPr>
          <w:rFonts w:ascii="Times New Roman" w:hAnsi="Times New Roman" w:cs="Times New Roman"/>
          <w:sz w:val="24"/>
          <w:lang w:val="ru-RU"/>
        </w:rPr>
        <w:t>(</w:t>
      </w:r>
      <w:proofErr w:type="gramEnd"/>
      <w:r w:rsidR="007A66B9" w:rsidRPr="00AA6DA2">
        <w:rPr>
          <w:rFonts w:ascii="Times New Roman" w:hAnsi="Times New Roman" w:cs="Times New Roman"/>
          <w:sz w:val="24"/>
          <w:lang w:val="ru-RU"/>
        </w:rPr>
        <w:t>'Пользователь',</w:t>
      </w:r>
      <w:r w:rsidR="007A66B9">
        <w:rPr>
          <w:rFonts w:ascii="Times New Roman" w:hAnsi="Times New Roman" w:cs="Times New Roman"/>
          <w:sz w:val="24"/>
          <w:lang w:val="ru-RU"/>
        </w:rPr>
        <w:t xml:space="preserve"> </w:t>
      </w:r>
      <w:r w:rsidR="007A66B9" w:rsidRPr="00AA6DA2">
        <w:rPr>
          <w:rFonts w:ascii="Times New Roman" w:hAnsi="Times New Roman" w:cs="Times New Roman"/>
          <w:sz w:val="24"/>
          <w:lang w:val="ru-RU"/>
        </w:rPr>
        <w:t xml:space="preserve"> 'Администратор'</w:t>
      </w:r>
      <w:r w:rsidR="00AA6DA2">
        <w:rPr>
          <w:rFonts w:ascii="Times New Roman" w:hAnsi="Times New Roman" w:cs="Times New Roman"/>
          <w:sz w:val="24"/>
          <w:lang w:val="ru-RU"/>
        </w:rPr>
        <w:t xml:space="preserve">, </w:t>
      </w:r>
      <w:r w:rsidR="00AA6DA2" w:rsidRPr="00AA6DA2">
        <w:rPr>
          <w:rFonts w:ascii="Times New Roman" w:hAnsi="Times New Roman" w:cs="Times New Roman"/>
          <w:sz w:val="24"/>
          <w:lang w:val="ru-RU"/>
        </w:rPr>
        <w:t>‘</w:t>
      </w:r>
      <w:r w:rsidR="00AA6DA2">
        <w:rPr>
          <w:rFonts w:ascii="Times New Roman" w:hAnsi="Times New Roman" w:cs="Times New Roman"/>
          <w:sz w:val="24"/>
          <w:lang w:val="ru-RU"/>
        </w:rPr>
        <w:t>Модератор</w:t>
      </w:r>
      <w:r w:rsidR="00AA6DA2" w:rsidRPr="00AA6DA2">
        <w:rPr>
          <w:rFonts w:ascii="Times New Roman" w:hAnsi="Times New Roman" w:cs="Times New Roman"/>
          <w:sz w:val="24"/>
          <w:lang w:val="ru-RU"/>
        </w:rPr>
        <w:t>’</w:t>
      </w:r>
      <w:r w:rsidRPr="00AA6DA2">
        <w:rPr>
          <w:rFonts w:ascii="Times New Roman" w:hAnsi="Times New Roman" w:cs="Times New Roman"/>
          <w:sz w:val="24"/>
          <w:lang w:val="ru-RU"/>
        </w:rPr>
        <w:t>)</w:t>
      </w:r>
    </w:p>
    <w:p w14:paraId="6933218A" w14:textId="5346909E" w:rsidR="007A66B9" w:rsidRPr="002B3F01" w:rsidRDefault="007A66B9" w:rsidP="002B3F01">
      <w:pPr>
        <w:pStyle w:val="ae"/>
        <w:numPr>
          <w:ilvl w:val="0"/>
          <w:numId w:val="14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 xml:space="preserve">Статистика </w:t>
      </w:r>
      <w:r w:rsidRPr="007A66B9">
        <w:rPr>
          <w:rFonts w:ascii="Times New Roman" w:hAnsi="Times New Roman" w:cs="Times New Roman"/>
          <w:sz w:val="24"/>
          <w:lang w:val="ru-RU"/>
        </w:rPr>
        <w:t>(количество моделей, анимаций, лайков)</w:t>
      </w:r>
    </w:p>
    <w:p w14:paraId="47DC76D4" w14:textId="3D37A9C3" w:rsidR="00DB7B72" w:rsidRPr="00DB7B72" w:rsidRDefault="007A66B9" w:rsidP="00DB7B72">
      <w:pPr>
        <w:pStyle w:val="ae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 w:rsidRPr="007A66B9">
        <w:rPr>
          <w:rFonts w:ascii="Times New Roman" w:hAnsi="Times New Roman" w:cs="Times New Roman"/>
          <w:bCs/>
          <w:sz w:val="32"/>
          <w:lang w:val="ru-RU"/>
        </w:rPr>
        <w:t>3D-модел</w:t>
      </w:r>
      <w:r w:rsidR="002B3F01">
        <w:rPr>
          <w:rFonts w:ascii="Times New Roman" w:hAnsi="Times New Roman" w:cs="Times New Roman"/>
          <w:bCs/>
          <w:sz w:val="32"/>
          <w:lang w:val="ru-RU"/>
        </w:rPr>
        <w:t>и</w:t>
      </w:r>
    </w:p>
    <w:p w14:paraId="1B83D717" w14:textId="4B21B49C" w:rsidR="00F02792" w:rsidRPr="00C626DD" w:rsidRDefault="00000000" w:rsidP="00C626D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proofErr w:type="spellStart"/>
      <w:r w:rsidRPr="00C626DD">
        <w:rPr>
          <w:rFonts w:ascii="Times New Roman" w:hAnsi="Times New Roman" w:cs="Times New Roman"/>
          <w:sz w:val="24"/>
        </w:rPr>
        <w:t>I</w:t>
      </w:r>
      <w:r w:rsidR="007A66B9" w:rsidRPr="007A66B9">
        <w:rPr>
          <w:rFonts w:ascii="Times New Roman" w:hAnsi="Times New Roman" w:cs="Times New Roman"/>
          <w:sz w:val="24"/>
        </w:rPr>
        <w:t>D_модели</w:t>
      </w:r>
      <w:proofErr w:type="spellEnd"/>
      <w:r w:rsidR="007A66B9" w:rsidRPr="007A66B9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7A66B9" w:rsidRPr="007A66B9">
        <w:rPr>
          <w:rFonts w:ascii="Times New Roman" w:hAnsi="Times New Roman" w:cs="Times New Roman"/>
          <w:sz w:val="24"/>
        </w:rPr>
        <w:t>уникальный</w:t>
      </w:r>
      <w:proofErr w:type="spellEnd"/>
      <w:r w:rsidR="007A66B9" w:rsidRPr="007A66B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A66B9" w:rsidRPr="007A66B9">
        <w:rPr>
          <w:rFonts w:ascii="Times New Roman" w:hAnsi="Times New Roman" w:cs="Times New Roman"/>
          <w:sz w:val="24"/>
        </w:rPr>
        <w:t>идентификатор</w:t>
      </w:r>
      <w:proofErr w:type="spellEnd"/>
      <w:r w:rsidR="007A66B9" w:rsidRPr="007A66B9">
        <w:rPr>
          <w:rFonts w:ascii="Times New Roman" w:hAnsi="Times New Roman" w:cs="Times New Roman"/>
          <w:sz w:val="24"/>
        </w:rPr>
        <w:t>)</w:t>
      </w:r>
    </w:p>
    <w:p w14:paraId="2BDF4CD2" w14:textId="02090A15" w:rsidR="00F02792" w:rsidRPr="00756A2E" w:rsidRDefault="007A66B9" w:rsidP="00C626D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</w:rPr>
        <w:t>I</w:t>
      </w:r>
      <w:r w:rsidRPr="007A66B9">
        <w:rPr>
          <w:rFonts w:ascii="Times New Roman" w:hAnsi="Times New Roman" w:cs="Times New Roman"/>
          <w:sz w:val="24"/>
        </w:rPr>
        <w:t>D</w:t>
      </w:r>
      <w:r w:rsidRPr="007A66B9">
        <w:rPr>
          <w:rFonts w:ascii="Times New Roman" w:hAnsi="Times New Roman" w:cs="Times New Roman"/>
          <w:sz w:val="24"/>
          <w:lang w:val="ru-RU"/>
        </w:rPr>
        <w:t>_автора (связь с таблицей "Пользователи")</w:t>
      </w:r>
    </w:p>
    <w:p w14:paraId="33C1A04D" w14:textId="765B2604" w:rsidR="00756A2E" w:rsidRPr="00C626DD" w:rsidRDefault="007A66B9" w:rsidP="00C626D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Название</w:t>
      </w:r>
    </w:p>
    <w:p w14:paraId="3092E85C" w14:textId="49245DC7" w:rsidR="00F02792" w:rsidRPr="00C626DD" w:rsidRDefault="007A66B9" w:rsidP="00C626D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Описание</w:t>
      </w:r>
    </w:p>
    <w:p w14:paraId="0EE8E39F" w14:textId="445C3C7E" w:rsidR="00F02792" w:rsidRPr="00C626DD" w:rsidRDefault="007A66B9" w:rsidP="00C626D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Категория ()</w:t>
      </w:r>
    </w:p>
    <w:p w14:paraId="1473C248" w14:textId="37F10AE4" w:rsidR="007A66B9" w:rsidRPr="007A66B9" w:rsidRDefault="007A66B9" w:rsidP="00C626D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7A66B9">
        <w:rPr>
          <w:rFonts w:ascii="Times New Roman" w:hAnsi="Times New Roman" w:cs="Times New Roman"/>
          <w:sz w:val="24"/>
          <w:lang w:val="ru-RU"/>
        </w:rPr>
        <w:lastRenderedPageBreak/>
        <w:t>Формат файла (FBX, GLB, OBJ и т.д.</w:t>
      </w:r>
      <w:r>
        <w:rPr>
          <w:rFonts w:ascii="Times New Roman" w:hAnsi="Times New Roman" w:cs="Times New Roman"/>
          <w:sz w:val="24"/>
          <w:lang w:val="ru-RU"/>
        </w:rPr>
        <w:t>)</w:t>
      </w:r>
    </w:p>
    <w:p w14:paraId="1FE25BEC" w14:textId="0DDFCDD8" w:rsidR="00DB7B72" w:rsidRPr="007A66B9" w:rsidRDefault="007A66B9" w:rsidP="007A66B9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Ф</w:t>
      </w:r>
      <w:r w:rsidRPr="007A66B9">
        <w:rPr>
          <w:rFonts w:ascii="Times New Roman" w:hAnsi="Times New Roman" w:cs="Times New Roman"/>
          <w:sz w:val="24"/>
          <w:lang w:val="ru-RU"/>
        </w:rPr>
        <w:t>айл модели</w:t>
      </w:r>
    </w:p>
    <w:p w14:paraId="6243881A" w14:textId="77777777" w:rsidR="007A66B9" w:rsidRPr="007A66B9" w:rsidRDefault="007A66B9" w:rsidP="007A66B9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A66B9">
        <w:rPr>
          <w:rFonts w:ascii="Times New Roman" w:hAnsi="Times New Roman" w:cs="Times New Roman"/>
          <w:sz w:val="24"/>
          <w:szCs w:val="24"/>
          <w:lang w:val="ru-RU"/>
        </w:rPr>
        <w:t>Превью изображение</w:t>
      </w:r>
    </w:p>
    <w:p w14:paraId="402994ED" w14:textId="41BF8C38" w:rsidR="007A66B9" w:rsidRPr="007A66B9" w:rsidRDefault="007A66B9" w:rsidP="007A66B9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A66B9">
        <w:rPr>
          <w:rFonts w:ascii="Times New Roman" w:hAnsi="Times New Roman" w:cs="Times New Roman"/>
          <w:sz w:val="24"/>
          <w:szCs w:val="24"/>
          <w:lang w:val="ru-RU"/>
        </w:rPr>
        <w:t>Теги</w:t>
      </w:r>
    </w:p>
    <w:p w14:paraId="15B21AE8" w14:textId="190A9392" w:rsidR="007A66B9" w:rsidRPr="007A66B9" w:rsidRDefault="007A66B9" w:rsidP="007A66B9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A66B9">
        <w:rPr>
          <w:rFonts w:ascii="Times New Roman" w:hAnsi="Times New Roman" w:cs="Times New Roman"/>
          <w:sz w:val="24"/>
          <w:szCs w:val="24"/>
          <w:lang w:val="ru-RU"/>
        </w:rPr>
        <w:t>Дата создания</w:t>
      </w:r>
    </w:p>
    <w:p w14:paraId="3EB33AA8" w14:textId="2413D2B9" w:rsidR="007A66B9" w:rsidRPr="007A66B9" w:rsidRDefault="007A66B9" w:rsidP="007A66B9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A66B9">
        <w:rPr>
          <w:rFonts w:ascii="Times New Roman" w:hAnsi="Times New Roman" w:cs="Times New Roman"/>
          <w:sz w:val="24"/>
          <w:szCs w:val="24"/>
          <w:lang w:val="ru-RU"/>
        </w:rPr>
        <w:t>Дата публикации</w:t>
      </w:r>
    </w:p>
    <w:p w14:paraId="1E8BF153" w14:textId="611AEC0D" w:rsidR="007A66B9" w:rsidRPr="007A66B9" w:rsidRDefault="007A66B9" w:rsidP="007A66B9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10717035"/>
      <w:r w:rsidRPr="007A66B9">
        <w:rPr>
          <w:rFonts w:ascii="Times New Roman" w:hAnsi="Times New Roman" w:cs="Times New Roman"/>
          <w:sz w:val="24"/>
          <w:szCs w:val="24"/>
          <w:lang w:val="ru-RU"/>
        </w:rPr>
        <w:t xml:space="preserve">Статус </w:t>
      </w:r>
      <w:bookmarkStart w:id="1" w:name="_Hlk210717048"/>
      <w:r w:rsidRPr="007A66B9">
        <w:rPr>
          <w:rFonts w:ascii="Times New Roman" w:hAnsi="Times New Roman" w:cs="Times New Roman"/>
          <w:sz w:val="24"/>
          <w:szCs w:val="24"/>
          <w:lang w:val="ru-RU"/>
        </w:rPr>
        <w:t xml:space="preserve">модерации </w:t>
      </w:r>
      <w:r w:rsidRPr="007A66B9">
        <w:rPr>
          <w:rFonts w:ascii="Times New Roman" w:hAnsi="Times New Roman" w:cs="Times New Roman"/>
          <w:sz w:val="24"/>
          <w:szCs w:val="24"/>
        </w:rPr>
        <w:t>Enum</w:t>
      </w:r>
      <w:r w:rsidRPr="007A66B9">
        <w:rPr>
          <w:rFonts w:ascii="Times New Roman" w:hAnsi="Times New Roman" w:cs="Times New Roman"/>
          <w:sz w:val="24"/>
          <w:szCs w:val="24"/>
          <w:lang w:val="ru-RU"/>
        </w:rPr>
        <w:t xml:space="preserve"> (‘На модерации’, ‘Одобрено’, ‘Отклонено’)</w:t>
      </w:r>
    </w:p>
    <w:bookmarkEnd w:id="0"/>
    <w:p w14:paraId="5931940C" w14:textId="7293822E" w:rsidR="007A66B9" w:rsidRPr="007A66B9" w:rsidRDefault="007A66B9" w:rsidP="007A66B9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A66B9">
        <w:rPr>
          <w:rFonts w:ascii="Times New Roman" w:hAnsi="Times New Roman" w:cs="Times New Roman"/>
          <w:sz w:val="24"/>
          <w:szCs w:val="24"/>
          <w:lang w:val="ru-RU"/>
        </w:rPr>
        <w:t>Количество скачиваний</w:t>
      </w:r>
    </w:p>
    <w:bookmarkEnd w:id="1"/>
    <w:p w14:paraId="3CD98DB0" w14:textId="36931A14" w:rsidR="007A66B9" w:rsidRPr="007A66B9" w:rsidRDefault="007A66B9" w:rsidP="007A66B9">
      <w:pPr>
        <w:pStyle w:val="a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A66B9">
        <w:rPr>
          <w:rFonts w:ascii="Times New Roman" w:hAnsi="Times New Roman" w:cs="Times New Roman"/>
          <w:sz w:val="24"/>
          <w:szCs w:val="24"/>
          <w:lang w:val="ru-RU"/>
        </w:rPr>
        <w:t>Рейтинг</w:t>
      </w:r>
    </w:p>
    <w:p w14:paraId="5457373A" w14:textId="34A59AC1" w:rsidR="00F02792" w:rsidRPr="00C626DD" w:rsidRDefault="007A66B9" w:rsidP="00C626DD">
      <w:pPr>
        <w:pStyle w:val="ae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sz w:val="32"/>
          <w:lang w:val="ru-RU"/>
        </w:rPr>
        <w:t>Анимации</w:t>
      </w:r>
    </w:p>
    <w:p w14:paraId="30EE85C3" w14:textId="334FC712" w:rsidR="00F02792" w:rsidRPr="00F53DE0" w:rsidRDefault="00000000" w:rsidP="00C626DD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</w:rPr>
        <w:t>ID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="007A66B9" w:rsidRPr="00F53DE0">
        <w:rPr>
          <w:rFonts w:ascii="Times New Roman" w:hAnsi="Times New Roman" w:cs="Times New Roman"/>
          <w:sz w:val="24"/>
          <w:szCs w:val="24"/>
        </w:rPr>
        <w:t>анимации</w:t>
      </w:r>
      <w:proofErr w:type="spellEnd"/>
      <w:r w:rsidR="007A66B9" w:rsidRPr="00F53D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A66B9" w:rsidRPr="00F53DE0">
        <w:rPr>
          <w:rFonts w:ascii="Times New Roman" w:hAnsi="Times New Roman" w:cs="Times New Roman"/>
          <w:sz w:val="24"/>
          <w:szCs w:val="24"/>
        </w:rPr>
        <w:t>уникальный</w:t>
      </w:r>
      <w:proofErr w:type="spellEnd"/>
      <w:r w:rsidR="007A66B9" w:rsidRPr="00F53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6B9" w:rsidRPr="00F53DE0">
        <w:rPr>
          <w:rFonts w:ascii="Times New Roman" w:hAnsi="Times New Roman" w:cs="Times New Roman"/>
          <w:sz w:val="24"/>
          <w:szCs w:val="24"/>
        </w:rPr>
        <w:t>идентификатор</w:t>
      </w:r>
      <w:proofErr w:type="spellEnd"/>
      <w:r w:rsidR="007A66B9" w:rsidRPr="00F53DE0">
        <w:rPr>
          <w:rFonts w:ascii="Times New Roman" w:hAnsi="Times New Roman" w:cs="Times New Roman"/>
          <w:sz w:val="24"/>
          <w:szCs w:val="24"/>
        </w:rPr>
        <w:t>)</w:t>
      </w:r>
    </w:p>
    <w:p w14:paraId="498E4D93" w14:textId="444F4AB9" w:rsidR="00F02792" w:rsidRPr="00F53DE0" w:rsidRDefault="00000000" w:rsidP="00C626DD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</w:rPr>
        <w:t>ID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7A66B9" w:rsidRPr="00F53DE0">
        <w:rPr>
          <w:rFonts w:ascii="Times New Roman" w:hAnsi="Times New Roman" w:cs="Times New Roman"/>
          <w:sz w:val="24"/>
          <w:szCs w:val="24"/>
          <w:lang w:val="ru-RU"/>
        </w:rPr>
        <w:t>автора (связь с таблицей "Пользователи")</w:t>
      </w:r>
    </w:p>
    <w:p w14:paraId="67E640BE" w14:textId="1D9082F5" w:rsidR="00F02792" w:rsidRPr="00F53DE0" w:rsidRDefault="007A66B9" w:rsidP="002B3F01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Название</w:t>
      </w:r>
    </w:p>
    <w:p w14:paraId="390A9427" w14:textId="7B768F1C" w:rsidR="007A66B9" w:rsidRPr="00F53DE0" w:rsidRDefault="007A66B9" w:rsidP="002B3F01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Описание</w:t>
      </w:r>
    </w:p>
    <w:p w14:paraId="23F46248" w14:textId="5F603269" w:rsidR="007A66B9" w:rsidRPr="00F53DE0" w:rsidRDefault="007A66B9" w:rsidP="002B3F01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</w:rPr>
        <w:t>ID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 xml:space="preserve">_модели 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>(связь с таблицей "3D-модели", для которой создана анимация)</w:t>
      </w:r>
    </w:p>
    <w:p w14:paraId="53B88412" w14:textId="77777777" w:rsidR="007A66B9" w:rsidRPr="00F53DE0" w:rsidRDefault="007A66B9" w:rsidP="007A66B9">
      <w:pPr>
        <w:pStyle w:val="ae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Файл анимации</w:t>
      </w:r>
    </w:p>
    <w:p w14:paraId="2B43EEE8" w14:textId="2F1422BB" w:rsidR="00DB7B72" w:rsidRPr="00F53DE0" w:rsidRDefault="007A66B9" w:rsidP="002B3F01">
      <w:pPr>
        <w:pStyle w:val="ae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Исходное видео</w:t>
      </w:r>
    </w:p>
    <w:p w14:paraId="3A5FA59D" w14:textId="484808BB" w:rsidR="007A66B9" w:rsidRPr="00F53DE0" w:rsidRDefault="007A66B9" w:rsidP="002B3F01">
      <w:pPr>
        <w:pStyle w:val="ae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Превью (</w:t>
      </w:r>
      <w:r w:rsidRPr="00F53DE0">
        <w:rPr>
          <w:rFonts w:ascii="Times New Roman" w:hAnsi="Times New Roman" w:cs="Times New Roman"/>
          <w:bCs/>
          <w:sz w:val="24"/>
          <w:szCs w:val="24"/>
        </w:rPr>
        <w:t>GIF/</w:t>
      </w: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Видео)</w:t>
      </w:r>
    </w:p>
    <w:p w14:paraId="70C1C688" w14:textId="174FE7B5" w:rsidR="007A66B9" w:rsidRPr="00F53DE0" w:rsidRDefault="007A66B9" w:rsidP="002B3F01">
      <w:pPr>
        <w:pStyle w:val="ae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Теги</w:t>
      </w:r>
    </w:p>
    <w:p w14:paraId="060150CA" w14:textId="7E3452A9" w:rsidR="007A66B9" w:rsidRPr="00F53DE0" w:rsidRDefault="007A66B9" w:rsidP="002B3F01">
      <w:pPr>
        <w:pStyle w:val="ae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Дата создания</w:t>
      </w:r>
    </w:p>
    <w:p w14:paraId="0DD80A25" w14:textId="42A2CB63" w:rsidR="007A66B9" w:rsidRPr="00F53DE0" w:rsidRDefault="007A66B9" w:rsidP="002B3F01">
      <w:pPr>
        <w:pStyle w:val="ae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Дата публикации</w:t>
      </w:r>
    </w:p>
    <w:p w14:paraId="2AAE400A" w14:textId="77777777" w:rsidR="007A66B9" w:rsidRPr="00F53DE0" w:rsidRDefault="007A66B9" w:rsidP="007A66B9">
      <w:pPr>
        <w:pStyle w:val="ae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Статус </w:t>
      </w: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модерации </w:t>
      </w:r>
      <w:proofErr w:type="spellStart"/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Enum</w:t>
      </w:r>
      <w:proofErr w:type="spellEnd"/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(‘На модерации’, ‘Одобрено’, ‘Отклонено’)</w:t>
      </w:r>
    </w:p>
    <w:p w14:paraId="79DB9B44" w14:textId="77777777" w:rsidR="007A66B9" w:rsidRPr="00F53DE0" w:rsidRDefault="007A66B9" w:rsidP="007A66B9">
      <w:pPr>
        <w:pStyle w:val="ae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Количество скачиваний</w:t>
      </w:r>
    </w:p>
    <w:p w14:paraId="0518D235" w14:textId="63FAAFE2" w:rsidR="007A66B9" w:rsidRPr="00F53DE0" w:rsidRDefault="007A66B9" w:rsidP="002B3F01">
      <w:pPr>
        <w:pStyle w:val="ae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bCs/>
          <w:sz w:val="24"/>
          <w:szCs w:val="24"/>
          <w:lang w:val="ru-RU"/>
        </w:rPr>
        <w:t>Рейтинг</w:t>
      </w:r>
    </w:p>
    <w:p w14:paraId="2ECD5728" w14:textId="72EDCC4B" w:rsidR="00F02792" w:rsidRPr="00C626DD" w:rsidRDefault="007A66B9" w:rsidP="00C626DD">
      <w:pPr>
        <w:pStyle w:val="ae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sz w:val="32"/>
          <w:lang w:val="ru-RU"/>
        </w:rPr>
        <w:t>Запросы на генерацию</w:t>
      </w:r>
    </w:p>
    <w:p w14:paraId="169556FA" w14:textId="35C2D7C4" w:rsidR="00F02792" w:rsidRPr="00F53DE0" w:rsidRDefault="00000000" w:rsidP="00C626DD">
      <w:pPr>
        <w:pStyle w:val="a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</w:rPr>
        <w:t>ID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7A66B9" w:rsidRPr="00F53DE0">
        <w:rPr>
          <w:rFonts w:ascii="Times New Roman" w:hAnsi="Times New Roman" w:cs="Times New Roman"/>
          <w:sz w:val="24"/>
          <w:szCs w:val="24"/>
          <w:lang w:val="ru-RU"/>
        </w:rPr>
        <w:t>запроса</w:t>
      </w:r>
    </w:p>
    <w:p w14:paraId="4E7BA578" w14:textId="7DC7214D" w:rsidR="007D121F" w:rsidRPr="00F53DE0" w:rsidRDefault="00000000" w:rsidP="002B3F01">
      <w:pPr>
        <w:pStyle w:val="a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</w:rPr>
        <w:t>ID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7A66B9" w:rsidRPr="00F53DE0">
        <w:rPr>
          <w:rFonts w:ascii="Times New Roman" w:hAnsi="Times New Roman" w:cs="Times New Roman"/>
          <w:sz w:val="24"/>
          <w:szCs w:val="24"/>
          <w:lang w:val="ru-RU"/>
        </w:rPr>
        <w:t>пользователя</w:t>
      </w:r>
    </w:p>
    <w:p w14:paraId="38133D32" w14:textId="591ED801" w:rsidR="007D121F" w:rsidRPr="00F53DE0" w:rsidRDefault="007A66B9" w:rsidP="002B3F01">
      <w:pPr>
        <w:pStyle w:val="a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 xml:space="preserve">ип запроса </w:t>
      </w:r>
      <w:proofErr w:type="spellStart"/>
      <w:proofErr w:type="gramStart"/>
      <w:r w:rsidRPr="00F53DE0">
        <w:rPr>
          <w:rFonts w:ascii="Times New Roman" w:hAnsi="Times New Roman" w:cs="Times New Roman"/>
          <w:sz w:val="24"/>
          <w:szCs w:val="24"/>
          <w:lang w:val="ru-RU"/>
        </w:rPr>
        <w:t>Enum</w:t>
      </w:r>
      <w:proofErr w:type="spellEnd"/>
      <w:r w:rsidRPr="00F53DE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53DE0">
        <w:rPr>
          <w:rFonts w:ascii="Times New Roman" w:hAnsi="Times New Roman" w:cs="Times New Roman"/>
          <w:sz w:val="24"/>
          <w:szCs w:val="24"/>
          <w:lang w:val="ru-RU"/>
        </w:rPr>
        <w:t>'Модель по фото', 'Анимация по видео')</w:t>
      </w:r>
    </w:p>
    <w:p w14:paraId="5064D40C" w14:textId="77777777" w:rsidR="007A66B9" w:rsidRPr="00F53DE0" w:rsidRDefault="007A66B9" w:rsidP="007A66B9">
      <w:pPr>
        <w:pStyle w:val="a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Исходные файлы (фото/видео)</w:t>
      </w:r>
    </w:p>
    <w:p w14:paraId="1C4C941B" w14:textId="0E4BCBDF" w:rsidR="007D121F" w:rsidRPr="00F53DE0" w:rsidRDefault="007A66B9" w:rsidP="002B3F01">
      <w:pPr>
        <w:pStyle w:val="a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Параметры генерации</w:t>
      </w:r>
    </w:p>
    <w:p w14:paraId="77DDE8C2" w14:textId="114849CE" w:rsidR="007A66B9" w:rsidRPr="00F53DE0" w:rsidRDefault="007A66B9" w:rsidP="002B3F01">
      <w:pPr>
        <w:pStyle w:val="a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 xml:space="preserve">татус выполнения </w:t>
      </w:r>
      <w:proofErr w:type="spellStart"/>
      <w:proofErr w:type="gramStart"/>
      <w:r w:rsidRPr="00F53DE0">
        <w:rPr>
          <w:rFonts w:ascii="Times New Roman" w:hAnsi="Times New Roman" w:cs="Times New Roman"/>
          <w:sz w:val="24"/>
          <w:szCs w:val="24"/>
          <w:lang w:val="ru-RU"/>
        </w:rPr>
        <w:t>Enum</w:t>
      </w:r>
      <w:proofErr w:type="spellEnd"/>
      <w:r w:rsidRPr="00F53DE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53DE0">
        <w:rPr>
          <w:rFonts w:ascii="Times New Roman" w:hAnsi="Times New Roman" w:cs="Times New Roman"/>
          <w:sz w:val="24"/>
          <w:szCs w:val="24"/>
          <w:lang w:val="ru-RU"/>
        </w:rPr>
        <w:t>'В очереди', 'В процессе', 'Завершено', 'Ошибка')</w:t>
      </w:r>
    </w:p>
    <w:p w14:paraId="57F74CF7" w14:textId="17294562" w:rsidR="007A66B9" w:rsidRPr="00F53DE0" w:rsidRDefault="007A66B9" w:rsidP="002B3F01">
      <w:pPr>
        <w:pStyle w:val="a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Р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>езультат (</w:t>
      </w:r>
      <w:r w:rsidRPr="00F53DE0">
        <w:rPr>
          <w:rFonts w:ascii="Times New Roman" w:hAnsi="Times New Roman" w:cs="Times New Roman"/>
          <w:sz w:val="24"/>
          <w:szCs w:val="24"/>
        </w:rPr>
        <w:t>ID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 xml:space="preserve"> созданной модели/анимации)</w:t>
      </w:r>
    </w:p>
    <w:p w14:paraId="234D4D44" w14:textId="40C56717" w:rsidR="007A66B9" w:rsidRPr="00F53DE0" w:rsidRDefault="007A66B9" w:rsidP="002B3F01">
      <w:pPr>
        <w:pStyle w:val="a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F53DE0">
        <w:rPr>
          <w:rFonts w:ascii="Times New Roman" w:hAnsi="Times New Roman" w:cs="Times New Roman"/>
          <w:sz w:val="24"/>
          <w:szCs w:val="24"/>
          <w:lang w:val="ru-RU"/>
        </w:rPr>
        <w:t>ата создания запроса</w:t>
      </w:r>
    </w:p>
    <w:p w14:paraId="43B6B92E" w14:textId="72C23C34" w:rsidR="007A66B9" w:rsidRPr="00F53DE0" w:rsidRDefault="007A66B9" w:rsidP="007A66B9">
      <w:pPr>
        <w:pStyle w:val="a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Дата завершения</w:t>
      </w:r>
    </w:p>
    <w:p w14:paraId="69BFBB21" w14:textId="08F78197" w:rsidR="007A66B9" w:rsidRPr="00F53DE0" w:rsidRDefault="007A66B9" w:rsidP="00F53DE0">
      <w:pPr>
        <w:pStyle w:val="ae"/>
        <w:numPr>
          <w:ilvl w:val="0"/>
          <w:numId w:val="11"/>
        </w:numPr>
        <w:rPr>
          <w:rFonts w:ascii="Times New Roman" w:hAnsi="Times New Roman" w:cs="Times New Roman"/>
          <w:bCs/>
          <w:sz w:val="32"/>
          <w:lang w:val="ru-RU"/>
        </w:rPr>
      </w:pPr>
      <w:r w:rsidRPr="00F53DE0">
        <w:rPr>
          <w:rFonts w:ascii="Times New Roman" w:hAnsi="Times New Roman" w:cs="Times New Roman"/>
          <w:bCs/>
          <w:sz w:val="32"/>
          <w:lang w:val="ru-RU"/>
        </w:rPr>
        <w:t>Социальные взаимодействия</w:t>
      </w:r>
    </w:p>
    <w:p w14:paraId="41547EDC" w14:textId="67D7CB2D" w:rsidR="00F53DE0" w:rsidRPr="00F53DE0" w:rsidRDefault="00F53DE0" w:rsidP="00F53DE0">
      <w:pPr>
        <w:pStyle w:val="ae"/>
        <w:numPr>
          <w:ilvl w:val="0"/>
          <w:numId w:val="31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53DE0">
        <w:rPr>
          <w:rFonts w:ascii="Times New Roman" w:hAnsi="Times New Roman" w:cs="Times New Roman"/>
          <w:sz w:val="24"/>
          <w:szCs w:val="24"/>
          <w:lang w:val="ru-RU"/>
        </w:rPr>
        <w:t>ID_взаимодействия</w:t>
      </w:r>
      <w:proofErr w:type="spellEnd"/>
    </w:p>
    <w:p w14:paraId="768821A1" w14:textId="482A60E8" w:rsidR="00F53DE0" w:rsidRPr="00F53DE0" w:rsidRDefault="00F53DE0" w:rsidP="00F53DE0">
      <w:pPr>
        <w:pStyle w:val="ae"/>
        <w:numPr>
          <w:ilvl w:val="0"/>
          <w:numId w:val="31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53DE0">
        <w:rPr>
          <w:rFonts w:ascii="Times New Roman" w:hAnsi="Times New Roman" w:cs="Times New Roman"/>
          <w:sz w:val="24"/>
          <w:szCs w:val="24"/>
          <w:lang w:val="ru-RU"/>
        </w:rPr>
        <w:lastRenderedPageBreak/>
        <w:t>ID_пользователя</w:t>
      </w:r>
      <w:proofErr w:type="spellEnd"/>
    </w:p>
    <w:p w14:paraId="2949F092" w14:textId="046A2EBA" w:rsidR="00F53DE0" w:rsidRPr="00F53DE0" w:rsidRDefault="00F53DE0" w:rsidP="00F53DE0">
      <w:pPr>
        <w:pStyle w:val="ae"/>
        <w:numPr>
          <w:ilvl w:val="0"/>
          <w:numId w:val="31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 xml:space="preserve">Тип сущности </w:t>
      </w:r>
      <w:proofErr w:type="spellStart"/>
      <w:proofErr w:type="gramStart"/>
      <w:r w:rsidRPr="00F53DE0">
        <w:rPr>
          <w:rFonts w:ascii="Times New Roman" w:hAnsi="Times New Roman" w:cs="Times New Roman"/>
          <w:sz w:val="24"/>
          <w:szCs w:val="24"/>
          <w:lang w:val="ru-RU"/>
        </w:rPr>
        <w:t>Enum</w:t>
      </w:r>
      <w:proofErr w:type="spellEnd"/>
      <w:r w:rsidRPr="00F53DE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53DE0">
        <w:rPr>
          <w:rFonts w:ascii="Times New Roman" w:hAnsi="Times New Roman" w:cs="Times New Roman"/>
          <w:sz w:val="24"/>
          <w:szCs w:val="24"/>
          <w:lang w:val="ru-RU"/>
        </w:rPr>
        <w:t>'Модель', 'Анимация')</w:t>
      </w:r>
    </w:p>
    <w:p w14:paraId="2A3EE99E" w14:textId="2029B1ED" w:rsidR="00F53DE0" w:rsidRPr="00F53DE0" w:rsidRDefault="00F53DE0" w:rsidP="00F53DE0">
      <w:pPr>
        <w:pStyle w:val="ae"/>
        <w:numPr>
          <w:ilvl w:val="0"/>
          <w:numId w:val="31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53DE0">
        <w:rPr>
          <w:rFonts w:ascii="Times New Roman" w:hAnsi="Times New Roman" w:cs="Times New Roman"/>
          <w:sz w:val="24"/>
          <w:szCs w:val="24"/>
          <w:lang w:val="ru-RU"/>
        </w:rPr>
        <w:t>ID_сущности</w:t>
      </w:r>
      <w:proofErr w:type="spellEnd"/>
    </w:p>
    <w:p w14:paraId="55D7E877" w14:textId="055462A4" w:rsidR="00F53DE0" w:rsidRPr="00F53DE0" w:rsidRDefault="00F53DE0" w:rsidP="00F53DE0">
      <w:pPr>
        <w:pStyle w:val="ae"/>
        <w:numPr>
          <w:ilvl w:val="0"/>
          <w:numId w:val="31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 xml:space="preserve">Тип взаимодействия </w:t>
      </w:r>
      <w:proofErr w:type="spellStart"/>
      <w:proofErr w:type="gramStart"/>
      <w:r w:rsidRPr="00F53DE0">
        <w:rPr>
          <w:rFonts w:ascii="Times New Roman" w:hAnsi="Times New Roman" w:cs="Times New Roman"/>
          <w:sz w:val="24"/>
          <w:szCs w:val="24"/>
          <w:lang w:val="ru-RU"/>
        </w:rPr>
        <w:t>Enum</w:t>
      </w:r>
      <w:proofErr w:type="spellEnd"/>
      <w:r w:rsidRPr="00F53DE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53DE0">
        <w:rPr>
          <w:rFonts w:ascii="Times New Roman" w:hAnsi="Times New Roman" w:cs="Times New Roman"/>
          <w:sz w:val="24"/>
          <w:szCs w:val="24"/>
          <w:lang w:val="ru-RU"/>
        </w:rPr>
        <w:t>'Лайк', 'Комментарий', 'Жалоба', 'В избранное')</w:t>
      </w:r>
    </w:p>
    <w:p w14:paraId="66C2ED4E" w14:textId="2E329604" w:rsidR="00F53DE0" w:rsidRPr="00F53DE0" w:rsidRDefault="00F53DE0" w:rsidP="00F53DE0">
      <w:pPr>
        <w:pStyle w:val="ae"/>
        <w:numPr>
          <w:ilvl w:val="0"/>
          <w:numId w:val="31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Содержание (для комментария)</w:t>
      </w:r>
    </w:p>
    <w:p w14:paraId="0680F8DB" w14:textId="5AA1520D" w:rsidR="00F53DE0" w:rsidRPr="00F53DE0" w:rsidRDefault="00F53DE0" w:rsidP="00F53DE0">
      <w:pPr>
        <w:pStyle w:val="ae"/>
        <w:numPr>
          <w:ilvl w:val="0"/>
          <w:numId w:val="31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Причина жалобы (при наличии)</w:t>
      </w:r>
    </w:p>
    <w:p w14:paraId="67DC9131" w14:textId="1CD78F2D" w:rsidR="007A66B9" w:rsidRPr="00F53DE0" w:rsidRDefault="00F53DE0" w:rsidP="00F53DE0">
      <w:pPr>
        <w:pStyle w:val="ae"/>
        <w:numPr>
          <w:ilvl w:val="0"/>
          <w:numId w:val="31"/>
        </w:numPr>
        <w:ind w:left="1434" w:hanging="357"/>
        <w:rPr>
          <w:rFonts w:ascii="Times New Roman" w:hAnsi="Times New Roman" w:cs="Times New Roman"/>
          <w:sz w:val="24"/>
          <w:szCs w:val="24"/>
          <w:lang w:val="ru-RU"/>
        </w:rPr>
      </w:pPr>
      <w:r w:rsidRPr="00F53DE0">
        <w:rPr>
          <w:rFonts w:ascii="Times New Roman" w:hAnsi="Times New Roman" w:cs="Times New Roman"/>
          <w:sz w:val="24"/>
          <w:szCs w:val="24"/>
          <w:lang w:val="ru-RU"/>
        </w:rPr>
        <w:t>Дата взаимодействия</w:t>
      </w:r>
    </w:p>
    <w:p w14:paraId="0B8C2782" w14:textId="16A2D0D0" w:rsidR="00F02792" w:rsidRPr="00C626DD" w:rsidRDefault="00000000" w:rsidP="00C626DD">
      <w:pPr>
        <w:pStyle w:val="ae"/>
        <w:numPr>
          <w:ilvl w:val="0"/>
          <w:numId w:val="10"/>
        </w:numPr>
        <w:ind w:left="357" w:hanging="357"/>
        <w:rPr>
          <w:rFonts w:ascii="Times New Roman" w:hAnsi="Times New Roman" w:cs="Times New Roman"/>
          <w:lang w:val="ru-RU"/>
        </w:rPr>
      </w:pPr>
      <w:r w:rsidRPr="00C626DD">
        <w:rPr>
          <w:rFonts w:ascii="Times New Roman" w:hAnsi="Times New Roman" w:cs="Times New Roman"/>
          <w:b/>
          <w:sz w:val="32"/>
          <w:lang w:val="ru-RU"/>
        </w:rPr>
        <w:t>Основные функции системы</w:t>
      </w:r>
    </w:p>
    <w:p w14:paraId="1AD46E16" w14:textId="34519F92" w:rsidR="00F02792" w:rsidRPr="00C626DD" w:rsidRDefault="00000000" w:rsidP="00C626DD">
      <w:pPr>
        <w:pStyle w:val="ae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 w:rsidRPr="00C626DD">
        <w:rPr>
          <w:rFonts w:ascii="Times New Roman" w:hAnsi="Times New Roman" w:cs="Times New Roman"/>
          <w:bCs/>
          <w:sz w:val="32"/>
          <w:lang w:val="ru-RU"/>
        </w:rPr>
        <w:t xml:space="preserve">Для </w:t>
      </w:r>
      <w:r w:rsidR="00F53DE0">
        <w:rPr>
          <w:rFonts w:ascii="Times New Roman" w:hAnsi="Times New Roman" w:cs="Times New Roman"/>
          <w:bCs/>
          <w:sz w:val="32"/>
          <w:lang w:val="ru-RU"/>
        </w:rPr>
        <w:t>пользователей</w:t>
      </w:r>
    </w:p>
    <w:p w14:paraId="628FFCE2" w14:textId="6DA62CFB" w:rsidR="00F02792" w:rsidRPr="00C626DD" w:rsidRDefault="00F53DE0" w:rsidP="00C626DD">
      <w:pPr>
        <w:pStyle w:val="ae"/>
        <w:numPr>
          <w:ilvl w:val="0"/>
          <w:numId w:val="2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 xml:space="preserve">Регистрация и </w:t>
      </w:r>
      <w:proofErr w:type="spellStart"/>
      <w:r>
        <w:rPr>
          <w:rFonts w:ascii="Times New Roman" w:hAnsi="Times New Roman" w:cs="Times New Roman"/>
          <w:sz w:val="24"/>
          <w:lang w:val="ru-RU"/>
        </w:rPr>
        <w:t>аунтефикация</w:t>
      </w:r>
      <w:proofErr w:type="spellEnd"/>
      <w:r>
        <w:rPr>
          <w:rFonts w:ascii="Times New Roman" w:hAnsi="Times New Roman" w:cs="Times New Roman"/>
          <w:sz w:val="24"/>
          <w:lang w:val="ru-RU"/>
        </w:rPr>
        <w:t>.</w:t>
      </w:r>
    </w:p>
    <w:p w14:paraId="28D24826" w14:textId="5C746A04" w:rsidR="00DB7B72" w:rsidRPr="00756A2E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 xml:space="preserve">Генерация </w:t>
      </w:r>
      <w:r w:rsidRPr="00F53DE0">
        <w:rPr>
          <w:rFonts w:ascii="Times New Roman" w:hAnsi="Times New Roman" w:cs="Times New Roman"/>
          <w:sz w:val="24"/>
          <w:lang w:val="ru-RU"/>
        </w:rPr>
        <w:t>3</w:t>
      </w:r>
      <w:r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  <w:lang w:val="ru-RU"/>
        </w:rPr>
        <w:t>-моделей из фотографий с помощью ИИ.</w:t>
      </w:r>
    </w:p>
    <w:p w14:paraId="71DE1995" w14:textId="18E99274" w:rsidR="00756A2E" w:rsidRPr="00F53DE0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Создание анимаций из видео с помощью ИИ.</w:t>
      </w:r>
    </w:p>
    <w:p w14:paraId="0DC18F67" w14:textId="3FB5D267" w:rsidR="00F53DE0" w:rsidRPr="00F53DE0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Загрузка готовых моделей и анимаций.</w:t>
      </w:r>
    </w:p>
    <w:p w14:paraId="1791B60E" w14:textId="18E7D3D0" w:rsidR="00F53DE0" w:rsidRPr="00F53DE0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Просмотр и редактирование своего профиля.</w:t>
      </w:r>
    </w:p>
    <w:p w14:paraId="20960BC7" w14:textId="4F70CF03" w:rsidR="00F53DE0" w:rsidRPr="00F53DE0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Публикация моделей и анимаций.</w:t>
      </w:r>
    </w:p>
    <w:p w14:paraId="0439620A" w14:textId="07454631" w:rsidR="00F53DE0" w:rsidRPr="00F53DE0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Просмотр ленты публикаций.</w:t>
      </w:r>
    </w:p>
    <w:p w14:paraId="7F416864" w14:textId="792AAFE8" w:rsidR="00F53DE0" w:rsidRPr="00F53DE0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Поиск и фильтрация контента (по тегам, категориям, рейтингу).</w:t>
      </w:r>
    </w:p>
    <w:p w14:paraId="48790B1B" w14:textId="1BB57BD8" w:rsidR="00F53DE0" w:rsidRPr="00F53DE0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Взаимодействия с контентом (лайки, комментарии, избранное).</w:t>
      </w:r>
    </w:p>
    <w:p w14:paraId="2DC77110" w14:textId="417F271A" w:rsidR="00F53DE0" w:rsidRPr="00F53DE0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Система жалоб на контент.</w:t>
      </w:r>
    </w:p>
    <w:p w14:paraId="506A383C" w14:textId="14F7BE09" w:rsidR="00F53DE0" w:rsidRPr="00DB7B72" w:rsidRDefault="00F53DE0" w:rsidP="00E256EA">
      <w:pPr>
        <w:pStyle w:val="ae"/>
        <w:numPr>
          <w:ilvl w:val="0"/>
          <w:numId w:val="23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Получение персонализированных рекомендаций.</w:t>
      </w:r>
    </w:p>
    <w:p w14:paraId="732DCB04" w14:textId="5853A5A0" w:rsidR="00F02792" w:rsidRPr="00C626DD" w:rsidRDefault="00000000" w:rsidP="00C626DD">
      <w:pPr>
        <w:pStyle w:val="ae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 w:rsidRPr="00C626DD">
        <w:rPr>
          <w:rFonts w:ascii="Times New Roman" w:hAnsi="Times New Roman" w:cs="Times New Roman"/>
          <w:bCs/>
          <w:sz w:val="32"/>
          <w:lang w:val="ru-RU"/>
        </w:rPr>
        <w:t xml:space="preserve">Для </w:t>
      </w:r>
      <w:r w:rsidR="00F53DE0">
        <w:rPr>
          <w:rFonts w:ascii="Times New Roman" w:hAnsi="Times New Roman" w:cs="Times New Roman"/>
          <w:bCs/>
          <w:sz w:val="32"/>
          <w:lang w:val="ru-RU"/>
        </w:rPr>
        <w:t>модераторов</w:t>
      </w:r>
    </w:p>
    <w:p w14:paraId="4B72686A" w14:textId="66276421" w:rsidR="00F02792" w:rsidRPr="00C00625" w:rsidRDefault="00F53DE0" w:rsidP="00E256EA">
      <w:pPr>
        <w:pStyle w:val="ae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00625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C00625">
        <w:rPr>
          <w:rFonts w:ascii="Times New Roman" w:hAnsi="Times New Roman" w:cs="Times New Roman"/>
          <w:sz w:val="24"/>
          <w:szCs w:val="24"/>
          <w:lang w:val="ru-RU"/>
        </w:rPr>
        <w:t>росмотр и модерация контента</w:t>
      </w:r>
      <w:r w:rsidRPr="00C0062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E7399CF" w14:textId="4A154EA1" w:rsidR="00F53DE0" w:rsidRPr="00C00625" w:rsidRDefault="00F53DE0" w:rsidP="00F53DE0">
      <w:pPr>
        <w:pStyle w:val="ae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Управление жалобами пользователей</w:t>
      </w: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517B8C48" w14:textId="2A9D34CF" w:rsidR="00F53DE0" w:rsidRPr="00C00625" w:rsidRDefault="00F53DE0" w:rsidP="00F53DE0">
      <w:pPr>
        <w:pStyle w:val="ae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Блокировка неприемлемого контента</w:t>
      </w: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1431E782" w14:textId="5E8195CC" w:rsidR="00F53DE0" w:rsidRPr="00C00625" w:rsidRDefault="00F53DE0" w:rsidP="00F53DE0">
      <w:pPr>
        <w:pStyle w:val="ae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Управление пользователями (блокировка при нарушении правил)</w:t>
      </w: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24CD4673" w14:textId="068364FA" w:rsidR="00F53DE0" w:rsidRDefault="00F53DE0" w:rsidP="00F53DE0">
      <w:pPr>
        <w:pStyle w:val="ae"/>
        <w:numPr>
          <w:ilvl w:val="0"/>
          <w:numId w:val="32"/>
        </w:numPr>
        <w:rPr>
          <w:rFonts w:ascii="Times New Roman" w:hAnsi="Times New Roman" w:cs="Times New Roman"/>
          <w:bCs/>
          <w:sz w:val="32"/>
          <w:szCs w:val="32"/>
          <w:lang w:val="ru-RU"/>
        </w:rPr>
      </w:pPr>
      <w:r w:rsidRPr="00F53DE0">
        <w:rPr>
          <w:rFonts w:ascii="Times New Roman" w:hAnsi="Times New Roman" w:cs="Times New Roman"/>
          <w:bCs/>
          <w:sz w:val="32"/>
          <w:szCs w:val="32"/>
          <w:lang w:val="ru-RU"/>
        </w:rPr>
        <w:t>Для администраторов</w:t>
      </w:r>
    </w:p>
    <w:p w14:paraId="088C7D9F" w14:textId="2D3B319E" w:rsidR="00F53DE0" w:rsidRPr="00C00625" w:rsidRDefault="00F53DE0" w:rsidP="00C00625">
      <w:pPr>
        <w:pStyle w:val="ae"/>
        <w:numPr>
          <w:ilvl w:val="0"/>
          <w:numId w:val="33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Управление системными настройками</w:t>
      </w: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170FEDE9" w14:textId="52EB34B1" w:rsidR="00F53DE0" w:rsidRPr="00C00625" w:rsidRDefault="00F53DE0" w:rsidP="00C00625">
      <w:pPr>
        <w:pStyle w:val="ae"/>
        <w:numPr>
          <w:ilvl w:val="0"/>
          <w:numId w:val="33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Просмотр аналитики платформы</w:t>
      </w: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6008C059" w14:textId="24515048" w:rsidR="00F53DE0" w:rsidRPr="00C00625" w:rsidRDefault="00F53DE0" w:rsidP="00C00625">
      <w:pPr>
        <w:pStyle w:val="ae"/>
        <w:numPr>
          <w:ilvl w:val="0"/>
          <w:numId w:val="33"/>
        </w:numPr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Управление всеми пользователями и контентом</w:t>
      </w:r>
      <w:r w:rsidRPr="00C00625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101527C1" w14:textId="77777777" w:rsidR="00DB7B72" w:rsidRPr="00DB7B72" w:rsidRDefault="00DB7B72" w:rsidP="00DB7B72">
      <w:pPr>
        <w:pStyle w:val="ae"/>
        <w:ind w:left="357"/>
        <w:rPr>
          <w:rFonts w:ascii="Times New Roman" w:hAnsi="Times New Roman" w:cs="Times New Roman"/>
          <w:lang w:val="ru-RU"/>
        </w:rPr>
      </w:pPr>
    </w:p>
    <w:p w14:paraId="7F1C7907" w14:textId="1072683A" w:rsidR="00F02792" w:rsidRPr="00C626DD" w:rsidRDefault="00000000" w:rsidP="00C626DD">
      <w:pPr>
        <w:pStyle w:val="ae"/>
        <w:numPr>
          <w:ilvl w:val="0"/>
          <w:numId w:val="10"/>
        </w:numPr>
        <w:ind w:left="357" w:hanging="357"/>
        <w:rPr>
          <w:rFonts w:ascii="Times New Roman" w:hAnsi="Times New Roman" w:cs="Times New Roman"/>
          <w:lang w:val="ru-RU"/>
        </w:rPr>
      </w:pPr>
      <w:r w:rsidRPr="00C626DD">
        <w:rPr>
          <w:rFonts w:ascii="Times New Roman" w:hAnsi="Times New Roman" w:cs="Times New Roman"/>
          <w:b/>
          <w:sz w:val="32"/>
          <w:lang w:val="ru-RU"/>
        </w:rPr>
        <w:t>Ограничения и правила</w:t>
      </w:r>
    </w:p>
    <w:p w14:paraId="5BDF2906" w14:textId="15DDA679" w:rsidR="00F02792" w:rsidRDefault="00C00625" w:rsidP="00C00625">
      <w:pPr>
        <w:pStyle w:val="ae"/>
        <w:numPr>
          <w:ilvl w:val="0"/>
          <w:numId w:val="27"/>
        </w:numPr>
        <w:rPr>
          <w:rFonts w:ascii="Times New Roman" w:hAnsi="Times New Roman" w:cs="Times New Roman"/>
          <w:sz w:val="24"/>
          <w:lang w:val="ru-RU"/>
        </w:rPr>
      </w:pPr>
      <w:r w:rsidRPr="00C00625">
        <w:rPr>
          <w:rFonts w:ascii="Times New Roman" w:hAnsi="Times New Roman" w:cs="Times New Roman"/>
          <w:sz w:val="24"/>
          <w:lang w:val="ru-RU"/>
        </w:rPr>
        <w:t>Пользователи не могут публиковать контент, нарушающий авторские права</w:t>
      </w:r>
      <w:r w:rsidR="00000000" w:rsidRPr="00C00625">
        <w:rPr>
          <w:rFonts w:ascii="Times New Roman" w:hAnsi="Times New Roman" w:cs="Times New Roman"/>
          <w:sz w:val="24"/>
          <w:lang w:val="ru-RU"/>
        </w:rPr>
        <w:t>.</w:t>
      </w:r>
    </w:p>
    <w:p w14:paraId="18BA4BE0" w14:textId="5FD04CC3" w:rsidR="00C00625" w:rsidRPr="00C00625" w:rsidRDefault="00C00625" w:rsidP="00C00625">
      <w:pPr>
        <w:pStyle w:val="ae"/>
        <w:numPr>
          <w:ilvl w:val="0"/>
          <w:numId w:val="27"/>
        </w:numPr>
        <w:rPr>
          <w:rFonts w:ascii="Times New Roman" w:hAnsi="Times New Roman" w:cs="Times New Roman"/>
          <w:sz w:val="24"/>
          <w:lang w:val="ru-RU"/>
        </w:rPr>
      </w:pPr>
      <w:r w:rsidRPr="00C00625">
        <w:rPr>
          <w:rFonts w:ascii="Times New Roman" w:hAnsi="Times New Roman" w:cs="Times New Roman"/>
          <w:sz w:val="24"/>
          <w:lang w:val="ru-RU"/>
        </w:rPr>
        <w:t>Модели и анимации проходят модерацию перед публикацией</w:t>
      </w:r>
      <w:r>
        <w:rPr>
          <w:rFonts w:ascii="Times New Roman" w:hAnsi="Times New Roman" w:cs="Times New Roman"/>
          <w:sz w:val="24"/>
          <w:lang w:val="ru-RU"/>
        </w:rPr>
        <w:t>.</w:t>
      </w:r>
    </w:p>
    <w:p w14:paraId="2B4DB720" w14:textId="469C819D" w:rsidR="00C00625" w:rsidRPr="00C00625" w:rsidRDefault="00C00625" w:rsidP="00C00625">
      <w:pPr>
        <w:pStyle w:val="ae"/>
        <w:numPr>
          <w:ilvl w:val="0"/>
          <w:numId w:val="27"/>
        </w:numPr>
        <w:rPr>
          <w:rFonts w:ascii="Times New Roman" w:hAnsi="Times New Roman" w:cs="Times New Roman"/>
          <w:sz w:val="24"/>
          <w:lang w:val="ru-RU"/>
        </w:rPr>
      </w:pPr>
      <w:r w:rsidRPr="00C00625">
        <w:rPr>
          <w:rFonts w:ascii="Times New Roman" w:hAnsi="Times New Roman" w:cs="Times New Roman"/>
          <w:sz w:val="24"/>
          <w:lang w:val="ru-RU"/>
        </w:rPr>
        <w:t>Пользователи могут жаловаться на контент, нарушающий правила платформы</w:t>
      </w:r>
      <w:r>
        <w:rPr>
          <w:rFonts w:ascii="Times New Roman" w:hAnsi="Times New Roman" w:cs="Times New Roman"/>
          <w:sz w:val="24"/>
          <w:lang w:val="ru-RU"/>
        </w:rPr>
        <w:t>.</w:t>
      </w:r>
    </w:p>
    <w:p w14:paraId="0E5AF945" w14:textId="59BF98E1" w:rsidR="00C00625" w:rsidRPr="00C00625" w:rsidRDefault="00C00625" w:rsidP="00C00625">
      <w:pPr>
        <w:pStyle w:val="ae"/>
        <w:numPr>
          <w:ilvl w:val="0"/>
          <w:numId w:val="27"/>
        </w:numPr>
        <w:rPr>
          <w:rFonts w:ascii="Times New Roman" w:hAnsi="Times New Roman" w:cs="Times New Roman"/>
          <w:sz w:val="24"/>
          <w:lang w:val="ru-RU"/>
        </w:rPr>
      </w:pPr>
      <w:r w:rsidRPr="00C00625">
        <w:rPr>
          <w:rFonts w:ascii="Times New Roman" w:hAnsi="Times New Roman" w:cs="Times New Roman"/>
          <w:sz w:val="24"/>
          <w:lang w:val="ru-RU"/>
        </w:rPr>
        <w:lastRenderedPageBreak/>
        <w:t>При генерации контента ИИ пользователь получает права на созданный контент</w:t>
      </w:r>
      <w:r>
        <w:rPr>
          <w:rFonts w:ascii="Times New Roman" w:hAnsi="Times New Roman" w:cs="Times New Roman"/>
          <w:sz w:val="24"/>
          <w:lang w:val="ru-RU"/>
        </w:rPr>
        <w:t>.</w:t>
      </w:r>
    </w:p>
    <w:p w14:paraId="6954E5F7" w14:textId="2E1ABC52" w:rsidR="00C00625" w:rsidRPr="00C00625" w:rsidRDefault="00C00625" w:rsidP="00C00625">
      <w:pPr>
        <w:pStyle w:val="ae"/>
        <w:numPr>
          <w:ilvl w:val="0"/>
          <w:numId w:val="27"/>
        </w:numPr>
        <w:rPr>
          <w:rFonts w:ascii="Times New Roman" w:hAnsi="Times New Roman" w:cs="Times New Roman"/>
          <w:sz w:val="24"/>
          <w:lang w:val="ru-RU"/>
        </w:rPr>
      </w:pPr>
      <w:r w:rsidRPr="00C00625">
        <w:rPr>
          <w:rFonts w:ascii="Times New Roman" w:hAnsi="Times New Roman" w:cs="Times New Roman"/>
          <w:sz w:val="24"/>
          <w:lang w:val="ru-RU"/>
        </w:rPr>
        <w:t>Система рекомендаций не должна предлагать пользователю контент, на который он уже жаловался</w:t>
      </w:r>
      <w:r>
        <w:rPr>
          <w:rFonts w:ascii="Times New Roman" w:hAnsi="Times New Roman" w:cs="Times New Roman"/>
          <w:sz w:val="24"/>
          <w:lang w:val="ru-RU"/>
        </w:rPr>
        <w:t>.</w:t>
      </w:r>
    </w:p>
    <w:p w14:paraId="307BB6E5" w14:textId="0B931E27" w:rsidR="00C00625" w:rsidRPr="00C00625" w:rsidRDefault="00C00625" w:rsidP="00C00625">
      <w:pPr>
        <w:pStyle w:val="ae"/>
        <w:numPr>
          <w:ilvl w:val="0"/>
          <w:numId w:val="27"/>
        </w:numPr>
        <w:rPr>
          <w:rFonts w:ascii="Times New Roman" w:hAnsi="Times New Roman" w:cs="Times New Roman"/>
          <w:sz w:val="24"/>
          <w:lang w:val="ru-RU"/>
        </w:rPr>
      </w:pPr>
      <w:r w:rsidRPr="00C00625">
        <w:rPr>
          <w:rFonts w:ascii="Times New Roman" w:hAnsi="Times New Roman" w:cs="Times New Roman"/>
          <w:sz w:val="24"/>
          <w:lang w:val="ru-RU"/>
        </w:rPr>
        <w:t>Запрещено публиковать контент неприемлемого характера (насилие, дискриминация и т.д.)</w:t>
      </w:r>
    </w:p>
    <w:sectPr w:rsidR="00C00625" w:rsidRPr="00C006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52D0D"/>
    <w:multiLevelType w:val="hybridMultilevel"/>
    <w:tmpl w:val="EA94E4AA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5FC5617"/>
    <w:multiLevelType w:val="hybridMultilevel"/>
    <w:tmpl w:val="FB126FD4"/>
    <w:lvl w:ilvl="0" w:tplc="0419000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73" w:hanging="360"/>
      </w:pPr>
      <w:rPr>
        <w:rFonts w:ascii="Wingdings" w:hAnsi="Wingdings" w:hint="default"/>
      </w:rPr>
    </w:lvl>
  </w:abstractNum>
  <w:abstractNum w:abstractNumId="11" w15:restartNumberingAfterBreak="0">
    <w:nsid w:val="16B13F3A"/>
    <w:multiLevelType w:val="hybridMultilevel"/>
    <w:tmpl w:val="B13AB0C6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F64618"/>
    <w:multiLevelType w:val="hybridMultilevel"/>
    <w:tmpl w:val="1E0CF1B2"/>
    <w:lvl w:ilvl="0" w:tplc="FB4C5CCA">
      <w:start w:val="1"/>
      <w:numFmt w:val="decimal"/>
      <w:lvlText w:val="%1."/>
      <w:lvlJc w:val="left"/>
      <w:pPr>
        <w:ind w:left="717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199D5056"/>
    <w:multiLevelType w:val="hybridMultilevel"/>
    <w:tmpl w:val="A0BA92B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19C01DFC"/>
    <w:multiLevelType w:val="hybridMultilevel"/>
    <w:tmpl w:val="6C906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2796D"/>
    <w:multiLevelType w:val="hybridMultilevel"/>
    <w:tmpl w:val="33AA5336"/>
    <w:lvl w:ilvl="0" w:tplc="FDA8A560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1D993CB1"/>
    <w:multiLevelType w:val="hybridMultilevel"/>
    <w:tmpl w:val="23B8CA6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2325049C"/>
    <w:multiLevelType w:val="hybridMultilevel"/>
    <w:tmpl w:val="2E20E5D0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6C76D3A"/>
    <w:multiLevelType w:val="hybridMultilevel"/>
    <w:tmpl w:val="0C28AAB2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534231"/>
    <w:multiLevelType w:val="hybridMultilevel"/>
    <w:tmpl w:val="16284FCE"/>
    <w:lvl w:ilvl="0" w:tplc="FDA8A5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778C1"/>
    <w:multiLevelType w:val="hybridMultilevel"/>
    <w:tmpl w:val="90E8B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7E4530"/>
    <w:multiLevelType w:val="hybridMultilevel"/>
    <w:tmpl w:val="2C7C0492"/>
    <w:lvl w:ilvl="0" w:tplc="FDA8A560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45AD3F7E"/>
    <w:multiLevelType w:val="hybridMultilevel"/>
    <w:tmpl w:val="22988B5A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6711EF"/>
    <w:multiLevelType w:val="hybridMultilevel"/>
    <w:tmpl w:val="4BF2F2BC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327829"/>
    <w:multiLevelType w:val="hybridMultilevel"/>
    <w:tmpl w:val="32568F30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AC053B"/>
    <w:multiLevelType w:val="hybridMultilevel"/>
    <w:tmpl w:val="B07E8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103FA"/>
    <w:multiLevelType w:val="hybridMultilevel"/>
    <w:tmpl w:val="8E9222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60C447D"/>
    <w:multiLevelType w:val="hybridMultilevel"/>
    <w:tmpl w:val="16AE9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927D20"/>
    <w:multiLevelType w:val="hybridMultilevel"/>
    <w:tmpl w:val="251C24F4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37D0F3E"/>
    <w:multiLevelType w:val="hybridMultilevel"/>
    <w:tmpl w:val="BCF0C7D4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76056E"/>
    <w:multiLevelType w:val="hybridMultilevel"/>
    <w:tmpl w:val="F8A0BA5C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D149CF"/>
    <w:multiLevelType w:val="hybridMultilevel"/>
    <w:tmpl w:val="7CFEA89E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FF3E45"/>
    <w:multiLevelType w:val="hybridMultilevel"/>
    <w:tmpl w:val="58483B86"/>
    <w:lvl w:ilvl="0" w:tplc="FDA8A5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9545375">
    <w:abstractNumId w:val="8"/>
  </w:num>
  <w:num w:numId="2" w16cid:durableId="469400955">
    <w:abstractNumId w:val="6"/>
  </w:num>
  <w:num w:numId="3" w16cid:durableId="1697267808">
    <w:abstractNumId w:val="5"/>
  </w:num>
  <w:num w:numId="4" w16cid:durableId="1938172222">
    <w:abstractNumId w:val="4"/>
  </w:num>
  <w:num w:numId="5" w16cid:durableId="205065989">
    <w:abstractNumId w:val="7"/>
  </w:num>
  <w:num w:numId="6" w16cid:durableId="1495760274">
    <w:abstractNumId w:val="3"/>
  </w:num>
  <w:num w:numId="7" w16cid:durableId="1379166231">
    <w:abstractNumId w:val="2"/>
  </w:num>
  <w:num w:numId="8" w16cid:durableId="826867979">
    <w:abstractNumId w:val="1"/>
  </w:num>
  <w:num w:numId="9" w16cid:durableId="502861408">
    <w:abstractNumId w:val="0"/>
  </w:num>
  <w:num w:numId="10" w16cid:durableId="480463110">
    <w:abstractNumId w:val="20"/>
  </w:num>
  <w:num w:numId="11" w16cid:durableId="826440464">
    <w:abstractNumId w:val="27"/>
  </w:num>
  <w:num w:numId="12" w16cid:durableId="640621405">
    <w:abstractNumId w:val="10"/>
  </w:num>
  <w:num w:numId="13" w16cid:durableId="1653018449">
    <w:abstractNumId w:val="26"/>
  </w:num>
  <w:num w:numId="14" w16cid:durableId="326132358">
    <w:abstractNumId w:val="32"/>
  </w:num>
  <w:num w:numId="15" w16cid:durableId="2112506576">
    <w:abstractNumId w:val="28"/>
  </w:num>
  <w:num w:numId="16" w16cid:durableId="880869783">
    <w:abstractNumId w:val="18"/>
  </w:num>
  <w:num w:numId="17" w16cid:durableId="1533030115">
    <w:abstractNumId w:val="30"/>
  </w:num>
  <w:num w:numId="18" w16cid:durableId="1032535841">
    <w:abstractNumId w:val="9"/>
  </w:num>
  <w:num w:numId="19" w16cid:durableId="790830107">
    <w:abstractNumId w:val="29"/>
  </w:num>
  <w:num w:numId="20" w16cid:durableId="1181238547">
    <w:abstractNumId w:val="21"/>
  </w:num>
  <w:num w:numId="21" w16cid:durableId="644088694">
    <w:abstractNumId w:val="12"/>
  </w:num>
  <w:num w:numId="22" w16cid:durableId="523904522">
    <w:abstractNumId w:val="16"/>
  </w:num>
  <w:num w:numId="23" w16cid:durableId="359090533">
    <w:abstractNumId w:val="31"/>
  </w:num>
  <w:num w:numId="24" w16cid:durableId="1118600671">
    <w:abstractNumId w:val="11"/>
  </w:num>
  <w:num w:numId="25" w16cid:durableId="1716851210">
    <w:abstractNumId w:val="23"/>
  </w:num>
  <w:num w:numId="26" w16cid:durableId="644940566">
    <w:abstractNumId w:val="15"/>
  </w:num>
  <w:num w:numId="27" w16cid:durableId="772481347">
    <w:abstractNumId w:val="13"/>
  </w:num>
  <w:num w:numId="28" w16cid:durableId="405422488">
    <w:abstractNumId w:val="19"/>
  </w:num>
  <w:num w:numId="29" w16cid:durableId="1051073452">
    <w:abstractNumId w:val="22"/>
  </w:num>
  <w:num w:numId="30" w16cid:durableId="2021539364">
    <w:abstractNumId w:val="14"/>
  </w:num>
  <w:num w:numId="31" w16cid:durableId="1875533884">
    <w:abstractNumId w:val="17"/>
  </w:num>
  <w:num w:numId="32" w16cid:durableId="317459595">
    <w:abstractNumId w:val="25"/>
  </w:num>
  <w:num w:numId="33" w16cid:durableId="62897991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1E4"/>
    <w:rsid w:val="0029639D"/>
    <w:rsid w:val="002B3F01"/>
    <w:rsid w:val="00326F90"/>
    <w:rsid w:val="004A78AB"/>
    <w:rsid w:val="00756A2E"/>
    <w:rsid w:val="007A66B9"/>
    <w:rsid w:val="007D121F"/>
    <w:rsid w:val="009D3A79"/>
    <w:rsid w:val="00AA1D8D"/>
    <w:rsid w:val="00AA6DA2"/>
    <w:rsid w:val="00B47730"/>
    <w:rsid w:val="00C00341"/>
    <w:rsid w:val="00C00625"/>
    <w:rsid w:val="00C626DD"/>
    <w:rsid w:val="00CB0664"/>
    <w:rsid w:val="00CE4480"/>
    <w:rsid w:val="00DB7B72"/>
    <w:rsid w:val="00E256EA"/>
    <w:rsid w:val="00EA564C"/>
    <w:rsid w:val="00F02792"/>
    <w:rsid w:val="00F53DE0"/>
    <w:rsid w:val="00FC693F"/>
    <w:rsid w:val="00FF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07FD41"/>
  <w14:defaultImageDpi w14:val="300"/>
  <w15:docId w15:val="{2416F127-D327-4B94-959B-7DA068D1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524</Words>
  <Characters>2990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Name No</cp:lastModifiedBy>
  <cp:revision>7</cp:revision>
  <dcterms:created xsi:type="dcterms:W3CDTF">2013-12-23T23:15:00Z</dcterms:created>
  <dcterms:modified xsi:type="dcterms:W3CDTF">2025-10-07T03:30:00Z</dcterms:modified>
  <cp:category/>
</cp:coreProperties>
</file>